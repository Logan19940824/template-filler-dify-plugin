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1.用户端-1.登录</w:t>
      </w:r>
    </w:p>
    <w:p>
      <w:r>
        <w:t>1.用户端-2.注册</w:t>
      </w:r>
    </w:p>
    <w:p>
      <w:r>
        <w:t>2.管理端-1.审核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