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{{modules[]._index}}.{{modules[].name}}-{{modules[].features[]._index}}.{{modules[].features[].name}}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