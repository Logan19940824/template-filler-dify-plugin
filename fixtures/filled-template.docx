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Template Filler Word Test</w:t>
      </w:r>
    </w:p>
    <w:p>
      <w:r>
        <w:t>Customer: 张三</w:t>
      </w:r>
    </w:p>
    <w:p>
      <w:r>
        <w:t>Order reference: ORD-2026-001</w:t>
      </w:r>
      <w:r/>
    </w:p>
    <w:p>
      <w:r>
        <w:t>Modules and features:</w:t>
      </w:r>
    </w:p>
    <w:p>
      <w:r>
        <w:t>1. 用户端 / 1. 登录 / price=100</w:t>
      </w:r>
    </w:p>
    <w:p>
      <w:r>
        <w:t>1. 用户端 / 2. 注册 / price=80</w:t>
      </w:r>
    </w:p>
    <w:p>
      <w:r>
        <w:t>2. 管理端 / 1. 审核 / price=120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3312"/>
          </w:tcPr>
          <w:p>
            <w:r>
              <w:t>用户端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登录</w:t>
            </w:r>
          </w:p>
        </w:tc>
      </w:tr>
      <w:tr>
        <w:tc>
          <w:tcPr>
            <w:tcW w:type="dxa" w:w="3312"/>
          </w:tcPr>
          <w:p>
            <w:r>
              <w:t>用户端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注册</w:t>
            </w:r>
          </w:p>
        </w:tc>
      </w:tr>
      <w:tr>
        <w:tc>
          <w:tcPr>
            <w:tcW w:type="dxa" w:w="3312"/>
          </w:tcPr>
          <w:p>
            <w:r>
              <w:t>管理端</w:t>
            </w:r>
          </w:p>
        </w:tc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审核</w:t>
            </w:r>
          </w:p>
        </w:tc>
      </w:tr>
    </w:tbl>
    <w:p>
      <w:r>
        <w:t>Missing value remains: {{not_provided}}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